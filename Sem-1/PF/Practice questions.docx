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B8C3" w14:textId="5A833BAD" w:rsidR="00471F81" w:rsidRDefault="00000000">
      <w:r>
        <w:t xml:space="preserve">Question #1 </w:t>
      </w:r>
      <w:r>
        <w:br/>
        <w:t>A company wants to process employee salaries. Input number of employees. For each employee, input name and salaries of 4 months. Calculate total and average salary.</w:t>
      </w:r>
      <w:r>
        <w:br/>
      </w:r>
    </w:p>
    <w:p w14:paraId="7D7ED1CD" w14:textId="7795433F" w:rsidR="00471F81" w:rsidRDefault="00000000">
      <w:r>
        <w:t xml:space="preserve">Question #2 </w:t>
      </w:r>
      <w:r>
        <w:br/>
        <w:t>A company records employee salaries ending with 0. Write a program to find the three highest distinct salaries.</w:t>
      </w:r>
      <w:r>
        <w:br/>
      </w:r>
    </w:p>
    <w:p w14:paraId="054391D3" w14:textId="3441BB34" w:rsidR="00471F81" w:rsidRDefault="00000000">
      <w:r>
        <w:t xml:space="preserve">Question #3 </w:t>
      </w:r>
      <w:r>
        <w:br/>
        <w:t>Two printing shops charge customers based on pages printed. Input number of pages and total cost for each shop. Determine which shop charges less per page.</w:t>
      </w:r>
      <w:r>
        <w:br/>
      </w:r>
    </w:p>
    <w:p w14:paraId="0C3DF1F2" w14:textId="58B78258" w:rsidR="00471F81" w:rsidRDefault="00000000">
      <w:r>
        <w:t xml:space="preserve">Question #4 </w:t>
      </w:r>
      <w:r>
        <w:br/>
        <w:t>An electricity department tracks household usage. Input number of households. For each, input name and units consumed for 4 months. Calculate total and average usage.</w:t>
      </w:r>
      <w:r>
        <w:br/>
      </w:r>
    </w:p>
    <w:p w14:paraId="3F777D6C" w14:textId="13105C9D" w:rsidR="00471F81" w:rsidRDefault="00000000">
      <w:r>
        <w:t xml:space="preserve">Question #5 </w:t>
      </w:r>
      <w:r>
        <w:br/>
        <w:t>A driver wants to compare fuel prices from two petrol stations. Input liters and total cost for each station and display which station offers cheaper fuel per liter.</w:t>
      </w:r>
      <w:r>
        <w:br/>
      </w:r>
    </w:p>
    <w:p w14:paraId="66136E06" w14:textId="75BDA310" w:rsidR="00471F81" w:rsidRDefault="00000000">
      <w:r>
        <w:t xml:space="preserve">Question #6 </w:t>
      </w:r>
      <w:r>
        <w:br/>
        <w:t>A weather system records daily temperatures ending with 0. Display the three highest temperatures.</w:t>
      </w:r>
      <w:r>
        <w:br/>
      </w:r>
    </w:p>
    <w:p w14:paraId="1270DB90" w14:textId="07258737" w:rsidR="00471F81" w:rsidRDefault="00000000">
      <w:r>
        <w:t xml:space="preserve">Question #7 </w:t>
      </w:r>
      <w:r>
        <w:br/>
        <w:t>An auction system records bids ending with 0. Display the top three highest unique bids.</w:t>
      </w:r>
      <w:r>
        <w:br/>
      </w:r>
    </w:p>
    <w:p w14:paraId="0EA3CEB3" w14:textId="45C0F9C2" w:rsidR="00471F81" w:rsidRDefault="00000000">
      <w:r>
        <w:t xml:space="preserve">Question #8 </w:t>
      </w:r>
      <w:r>
        <w:br/>
        <w:t>A shop tracks product sales. Input number of products. For each product, input name and sales for 4 weeks. Calculate total and average sales.</w:t>
      </w:r>
      <w:r>
        <w:br/>
      </w:r>
    </w:p>
    <w:p w14:paraId="3D3D6306" w14:textId="173A6AD6" w:rsidR="00471F81" w:rsidRDefault="00000000">
      <w:r>
        <w:t xml:space="preserve">Question #9 </w:t>
      </w:r>
      <w:r>
        <w:br/>
        <w:t>A school tracks student attendance. Input number of students. For each student, input name and attendance for 4 weeks. Calculate total and average attendance.</w:t>
      </w:r>
      <w:r>
        <w:br/>
      </w:r>
    </w:p>
    <w:p w14:paraId="770CA748" w14:textId="372141AD" w:rsidR="00471F81" w:rsidRDefault="00000000">
      <w:r>
        <w:t xml:space="preserve">Question #10 </w:t>
      </w:r>
      <w:r>
        <w:br/>
        <w:t xml:space="preserve">A sports academy evaluates athletes. Input number of athletes. For each athlete, input name </w:t>
      </w:r>
      <w:r>
        <w:lastRenderedPageBreak/>
        <w:t>and scores of 4 events. Calculate total and average score.</w:t>
      </w:r>
      <w:r>
        <w:br/>
      </w:r>
    </w:p>
    <w:p w14:paraId="3B7A67A6" w14:textId="11E14A97" w:rsidR="00471F81" w:rsidRDefault="00000000">
      <w:r>
        <w:t xml:space="preserve">Question #11 </w:t>
      </w:r>
      <w:r>
        <w:br/>
        <w:t>A shopper buys fruits from two vendors. Input weight and total price for both vendors. Display which vendor offers cheaper price per kg.</w:t>
      </w:r>
      <w:r>
        <w:br/>
      </w:r>
    </w:p>
    <w:p w14:paraId="61E713C2" w14:textId="0AF733F0" w:rsidR="00471F81" w:rsidRDefault="00000000">
      <w:r>
        <w:t xml:space="preserve">Question #12 </w:t>
      </w:r>
      <w:r>
        <w:br/>
        <w:t>A customer is comparing two electricity billing plans. Input units consumed and total bill for each plan. Display which plan has lower cost per unit.</w:t>
      </w:r>
      <w:r>
        <w:br/>
      </w:r>
    </w:p>
    <w:p w14:paraId="78EDEC1D" w14:textId="489030B0" w:rsidR="00471F81" w:rsidRDefault="00000000">
      <w:r>
        <w:t xml:space="preserve">Question #13 </w:t>
      </w:r>
      <w:r>
        <w:br/>
        <w:t>A telecom company offers two internet packages. Input data (in GB) and price for each package. Display which package provides better value per GB.</w:t>
      </w:r>
      <w:r>
        <w:br/>
      </w:r>
    </w:p>
    <w:p w14:paraId="5A88114A" w14:textId="5EA8BA1C" w:rsidR="00471F81" w:rsidRDefault="00000000">
      <w:r>
        <w:t xml:space="preserve">Question #14 </w:t>
      </w:r>
      <w:r>
        <w:br/>
        <w:t>A fitness app records distances run by a user ending with 0. Find the three longest distances.</w:t>
      </w:r>
      <w:r>
        <w:br/>
      </w:r>
    </w:p>
    <w:p w14:paraId="310C2E5B" w14:textId="09F8ACC7" w:rsidR="00471F81" w:rsidRDefault="00000000">
      <w:r>
        <w:t xml:space="preserve">Question #15 </w:t>
      </w:r>
      <w:r>
        <w:br/>
        <w:t>A game records player scores until 0 is entered. Find the three highest distinct scores.</w:t>
      </w:r>
      <w:r>
        <w:br/>
      </w:r>
    </w:p>
    <w:sectPr w:rsidR="00471F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407874">
    <w:abstractNumId w:val="8"/>
  </w:num>
  <w:num w:numId="2" w16cid:durableId="735250269">
    <w:abstractNumId w:val="6"/>
  </w:num>
  <w:num w:numId="3" w16cid:durableId="1488520133">
    <w:abstractNumId w:val="5"/>
  </w:num>
  <w:num w:numId="4" w16cid:durableId="412052679">
    <w:abstractNumId w:val="4"/>
  </w:num>
  <w:num w:numId="5" w16cid:durableId="2069454586">
    <w:abstractNumId w:val="7"/>
  </w:num>
  <w:num w:numId="6" w16cid:durableId="87044254">
    <w:abstractNumId w:val="3"/>
  </w:num>
  <w:num w:numId="7" w16cid:durableId="306210348">
    <w:abstractNumId w:val="2"/>
  </w:num>
  <w:num w:numId="8" w16cid:durableId="1376126896">
    <w:abstractNumId w:val="1"/>
  </w:num>
  <w:num w:numId="9" w16cid:durableId="144959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F81"/>
    <w:rsid w:val="00AA1D8D"/>
    <w:rsid w:val="00B47730"/>
    <w:rsid w:val="00B557D3"/>
    <w:rsid w:val="00CB0664"/>
    <w:rsid w:val="00FC693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8C5A7"/>
  <w14:defaultImageDpi w14:val="300"/>
  <w15:docId w15:val="{676DDF32-CE3B-4C26-9FE2-F5E7B716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392</Words>
  <Characters>1848</Characters>
  <Application>Microsoft Office Word</Application>
  <DocSecurity>0</DocSecurity>
  <Lines>59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Khurram Iqbal</cp:lastModifiedBy>
  <cp:revision>2</cp:revision>
  <dcterms:created xsi:type="dcterms:W3CDTF">2026-04-09T16:12:00Z</dcterms:created>
  <dcterms:modified xsi:type="dcterms:W3CDTF">2026-04-09T16:12:00Z</dcterms:modified>
  <cp:category/>
</cp:coreProperties>
</file>